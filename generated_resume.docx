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Name: Subhashree</w:t>
      </w:r>
    </w:p>
    <w:p>
      <w:r>
        <w:t>Qualification: BTech 4th year</w:t>
      </w:r>
    </w:p>
    <w:p>
      <w:r>
        <w:t>Skills: expectation Python SQL MongoDB</w:t>
      </w:r>
    </w:p>
    <w:p>
      <w:r>
        <w:t>Experience: what does back end developer and give a Technologies performance in Vandalur</w:t>
      </w:r>
    </w:p>
    <w:p>
      <w:r>
        <w:t>Contact: Subhashree 09 2005@gmail.com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